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</w:r>
    </w:p>
    <w:p>
      <w:pPr>
        <w:pStyle w:val="Title"/>
        <w:jc w:val="center"/>
      </w:pPr>
      <w:r>
        <w:t>Teams 課内会議アーカイブ自動化</w:t>
      </w:r>
    </w:p>
    <w:p>
      <w:pPr>
        <w:jc w:val="center"/>
      </w:pPr>
      <w:r>
        <w:rPr>
          <w:b/>
          <w:color w:val="595959"/>
          <w:sz w:val="28"/>
        </w:rPr>
        <w:t>Power Automate クラウドフロー仕様書</w:t>
      </w:r>
    </w:p>
    <w:p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1F4E79"/>
              </w:rPr>
              <w:t>項目</w:t>
            </w:r>
          </w:p>
        </w:tc>
        <w:tc>
          <w:tcPr>
            <w:tcW w:type="dxa" w:w="7087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1F4E79"/>
              </w:rPr>
              <w:t>内容</w:t>
            </w:r>
          </w:p>
        </w:tc>
      </w:tr>
      <w:t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対象</w:t>
            </w:r>
          </w:p>
        </w:tc>
        <w:tc>
          <w:tcPr>
            <w:tcW w:type="dxa" w:w="70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Teams チャネル「03_課内会議」の過去2年分の親投稿・返信・添付ファイル</w:t>
            </w:r>
          </w:p>
        </w:tc>
      </w:tr>
      <w:t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成果物1</w:t>
            </w:r>
          </w:p>
        </w:tc>
        <w:tc>
          <w:tcPr>
            <w:tcW w:type="dxa" w:w="70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会議総括 Word ファイル。1会議1ページ、日付順、保存先ファイルへのハイパーリンク付き</w:t>
            </w:r>
          </w:p>
        </w:tc>
      </w:tr>
      <w:t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成果物2</w:t>
            </w:r>
          </w:p>
        </w:tc>
        <w:tc>
          <w:tcPr>
            <w:tcW w:type="dxa" w:w="70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会議添付ファイルの SharePoint 集約保存。ファイル名は yyyyMMdd_元ファイル名</w:t>
            </w:r>
          </w:p>
        </w:tc>
      </w:tr>
      <w:t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実行方式</w:t>
            </w:r>
          </w:p>
        </w:tc>
        <w:tc>
          <w:tcPr>
            <w:tcW w:type="dxa" w:w="70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Power Automate クラウドフロー。ローカルキャッシュ、同期クライアント、Power Automate for desktopは使用しない</w:t>
            </w:r>
          </w:p>
        </w:tc>
      </w:tr>
      <w:t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版</w:t>
            </w:r>
          </w:p>
        </w:tc>
        <w:tc>
          <w:tcPr>
            <w:tcW w:type="dxa" w:w="70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1.0 / 2026-07-16</w:t>
            </w:r>
          </w:p>
        </w:tc>
      </w:tr>
    </w:tbl>
    <w:p/>
    <w:p>
      <w:pPr>
        <w:jc w:val="center"/>
      </w:pPr>
      <w:r>
        <w:rPr>
          <w:b/>
          <w:color w:val="C0504D"/>
        </w:rPr>
        <w:t>設計上の重要事項</w:t>
      </w:r>
    </w:p>
    <w:p>
      <w:r>
        <w:t>Teamsの過去メッセージと返信を確実に列挙するため、Microsoft Graphを使用する。Word生成は、動的なページ区切りと複数ハイパーリンクを確実に扱うため、推奨構成では Azure Function または Azure Automation 上の Open XML 処理を用いる。</w:t>
      </w:r>
    </w:p>
    <w:p>
      <w:r>
        <w:br w:type="page"/>
      </w:r>
    </w:p>
    <w:p>
      <w:pPr>
        <w:pStyle w:val="Heading1"/>
        <w:keepNext/>
      </w:pPr>
      <w:r>
        <w:t>1. 目的とスコープ</w:t>
      </w:r>
    </w:p>
    <w:p>
      <w:r>
        <w:t>指定したTeamsチャネルから直近2年間の課内会議投稿をクラウド上で取得し、投稿本文、投稿者、会議日付、返信に添付された会議資料を一体としてアーカイブする。添付資料は指定SharePointフォルダーに保存し、その保存先URLをWord総括に記録する。</w:t>
      </w:r>
    </w:p>
    <w:p>
      <w:pPr>
        <w:pStyle w:val="Heading2"/>
        <w:keepNext/>
      </w:pPr>
      <w:r>
        <w:t>1.1 対象識別子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1F4E79"/>
              </w:rPr>
              <w:t>識別子</w:t>
            </w:r>
          </w:p>
        </w:tc>
        <w:tc>
          <w:tcPr>
            <w:tcW w:type="dxa" w:w="652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1F4E79"/>
              </w:rPr>
              <w:t>設定値</w:t>
            </w:r>
          </w:p>
        </w:tc>
      </w:tr>
      <w:t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Tenant ID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b6d94148-69a6-487a-8a69-88236d09260a</w:t>
            </w:r>
          </w:p>
        </w:tc>
      </w:tr>
      <w:t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Team ID / groupId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a7ac0c68-87ba-4613-8960-13660f0f5f56</w:t>
            </w:r>
          </w:p>
        </w:tc>
      </w:tr>
      <w:t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Channel ID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19:53e5d619e45b4fda8d0dc7f2858a9d64@thread.tacv2</w:t>
            </w:r>
          </w:p>
        </w:tc>
      </w:tr>
      <w:t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Channel name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03_課内会議</w:t>
            </w:r>
          </w:p>
        </w:tc>
      </w:tr>
      <w:t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取得期間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実行日時から2年前以上、実行日時以下</w:t>
            </w:r>
          </w:p>
        </w:tc>
      </w:tr>
      <w:t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保存先サイト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https://metijapan.sharepoint.com/sites/mROOM_240600018</w:t>
            </w:r>
          </w:p>
        </w:tc>
      </w:tr>
      <w:t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保存先ライブラリ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Shared Documents</w:t>
            </w:r>
          </w:p>
        </w:tc>
      </w:tr>
      <w:t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保存先相対パス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123_伝送システム/00_共用フォルダ/60_庶務担当/99_過去の課内会議</w:t>
            </w:r>
          </w:p>
        </w:tc>
      </w:tr>
    </w:tbl>
    <w:p/>
    <w:p>
      <w:pPr>
        <w:pStyle w:val="Heading2"/>
        <w:keepNext/>
      </w:pPr>
      <w:r>
        <w:t>1.2 対象外</w:t>
      </w:r>
    </w:p>
    <w:p>
      <w:pPr>
        <w:pStyle w:val="ListBullet"/>
      </w:pPr>
      <w:r>
        <w:t>ローカルTeamsキャッシュや同期済みSharePointフォルダーの参照</w:t>
      </w:r>
    </w:p>
    <w:p>
      <w:pPr>
        <w:pStyle w:val="ListBullet"/>
      </w:pPr>
      <w:r>
        <w:t>会議録音、トランスクリプト、参加者一覧の取得</w:t>
      </w:r>
    </w:p>
    <w:p>
      <w:pPr>
        <w:pStyle w:val="ListBullet"/>
      </w:pPr>
      <w:r>
        <w:t>投稿本文の生成AIによる要約または内容改変</w:t>
      </w:r>
    </w:p>
    <w:p>
      <w:pPr>
        <w:pStyle w:val="ListBullet"/>
      </w:pPr>
      <w:r>
        <w:t>元投稿や元ファイルの削除・移動</w:t>
      </w:r>
    </w:p>
    <w:p>
      <w:pPr>
        <w:pStyle w:val="Heading1"/>
        <w:keepNext/>
      </w:pPr>
      <w:r>
        <w:t>2. 推奨アーキテクチャ</w:t>
      </w:r>
    </w:p>
    <w:p>
      <w:pPr>
        <w:pStyle w:val="ListNumber"/>
      </w:pPr>
      <w:r>
        <w:t>親フロー「会議アーカイブ収集」: Teamsメッセージ・返信をGraphから列挙し、会議単位の正規化データを作成する。</w:t>
      </w:r>
    </w:p>
    <w:p>
      <w:pPr>
        <w:pStyle w:val="ListNumber"/>
      </w:pPr>
      <w:r>
        <w:t>子フロー「添付資料保存」: 添付先のSharePoint/OneDrive driveItemを解決し、保存先へコピーまたは取得後に作成する。</w:t>
      </w:r>
    </w:p>
    <w:p>
      <w:pPr>
        <w:pStyle w:val="ListNumber"/>
      </w:pPr>
      <w:r>
        <w:t>文書生成処理「総括DOCX生成」: 正規化JSONからOpen XMLでDOCXを生成し、1会議ごとに改ページする。</w:t>
      </w:r>
    </w:p>
    <w:p>
      <w:pPr>
        <w:pStyle w:val="ListNumber"/>
      </w:pPr>
      <w:r>
        <w:t>成果物登録: DOCXを保存先フォルダーへ保存し、実行ログと件数を記録する。</w:t>
      </w:r>
    </w:p>
    <w:p>
      <w:pPr>
        <w:pStyle w:val="Heading2"/>
        <w:keepNext/>
      </w:pPr>
      <w:r>
        <w:t>2.1 Microsoft 365のみで構成する代替案</w:t>
      </w:r>
    </w:p>
    <w:p>
      <w:r>
        <w:t>Word Online (Business) のテンプレートへの入力でも概略文書は生成できる。ただし、会議ごとの可変ページ区切り、会議ごとに件数が異なる添付ファイル一覧、動的URLのハイパーリンクを同時に安定実現しにくい。要件を維持する場合はOpen XML処理を推奨する。外部プレミアムコネクタを許容できる場合はEncodian等のHTML/DOCX生成機能を代替候補とする。</w:t>
      </w:r>
    </w:p>
    <w:p>
      <w:pPr>
        <w:pStyle w:val="Heading1"/>
        <w:keepNext/>
      </w:pPr>
      <w:r>
        <w:t>3. データ取得仕様</w:t>
      </w:r>
    </w:p>
    <w:p>
      <w:pPr>
        <w:pStyle w:val="Heading2"/>
        <w:keepNext/>
      </w:pPr>
      <w:r>
        <w:t>3.1 親投稿一覧</w:t>
      </w:r>
    </w:p>
    <w:p>
      <w:pPr>
        <w:pStyle w:val="CodeBlock"/>
        <w:keepLines/>
      </w:pPr>
      <w:r>
        <w:t>GET https://graph.microsoft.com/v1.0/teams/{teamId}/channels/{channelId}/messages?$top=50</w:t>
      </w:r>
    </w:p>
    <w:p>
      <w:r>
        <w:t>応答の @odata.nextLink が存在する限り追跡し、全ページを取得する。取得後、createdDateTime を日本標準時へ変換し、期間条件で絞り込む。API側の並び順を前提にせず、後段で明示的に昇順ソートする。</w:t>
      </w:r>
    </w:p>
    <w:p>
      <w:pPr>
        <w:pStyle w:val="Heading2"/>
        <w:keepNext/>
      </w:pPr>
      <w:r>
        <w:t>3.2 返信一覧</w:t>
      </w:r>
    </w:p>
    <w:p>
      <w:pPr>
        <w:pStyle w:val="CodeBlock"/>
        <w:keepLines/>
      </w:pPr>
      <w:r>
        <w:t>GET https://graph.microsoft.com/v1.0/teams/{teamId}/channels/{channelId}/messages/{messageId}/replies?$top=50</w:t>
      </w:r>
    </w:p>
    <w:p>
      <w:r>
        <w:t>各親投稿に対し返信を全件取得する。@odata.nextLink を追跡する。投稿本文中のファイルリンクだけでなく、返信の attachments と本文内リンクも検査対象とする。</w:t>
      </w:r>
    </w:p>
    <w:p>
      <w:pPr>
        <w:pStyle w:val="Heading2"/>
        <w:keepNext/>
      </w:pPr>
      <w:r>
        <w:t>3.3 会議判定</w:t>
      </w:r>
    </w:p>
    <w:p>
      <w:r>
        <w:t>既定では、期間内のすべての親投稿を1会議として扱う。運用上の通知等を除外する必要がある場合は、設定リストに「包含語」と「除外語」を設ける。初期包含語は「課内会議」、除外語は空欄とし、テスト時に調整する。</w:t>
      </w:r>
    </w:p>
    <w:p>
      <w:pPr>
        <w:pStyle w:val="Heading2"/>
        <w:keepNext/>
      </w:pPr>
      <w:r>
        <w:t>3.4 会議日付の決定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13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1F4E79"/>
              </w:rPr>
              <w:t>優先度</w:t>
            </w:r>
          </w:p>
        </w:tc>
        <w:tc>
          <w:tcPr>
            <w:tcW w:type="dxa" w:w="7937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1F4E79"/>
              </w:rPr>
              <w:t>判定方法</w:t>
            </w:r>
          </w:p>
        </w:tc>
      </w:tr>
      <w:t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</w:t>
            </w:r>
          </w:p>
        </w:tc>
        <w:tc>
          <w:tcPr>
            <w:tcW w:type="dxa" w:w="79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本文から「本日」「YYYY年M月D日」「M月D日」等の開催日を抽出できる場合、その日付を採用</w:t>
            </w:r>
          </w:p>
        </w:tc>
      </w:tr>
      <w:t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2</w:t>
            </w:r>
          </w:p>
        </w:tc>
        <w:tc>
          <w:tcPr>
            <w:tcW w:type="dxa" w:w="79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Teams会議添付や会議開始日時が取得できる場合、その開始日を採用</w:t>
            </w:r>
          </w:p>
        </w:tc>
      </w:tr>
      <w:t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3</w:t>
            </w:r>
          </w:p>
        </w:tc>
        <w:tc>
          <w:tcPr>
            <w:tcW w:type="dxa" w:w="79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上記以外は親投稿の createdDateTime をJST変換した日付を採用</w:t>
            </w:r>
          </w:p>
        </w:tc>
      </w:tr>
    </w:tbl>
    <w:p/>
    <w:p>
      <w:r>
        <w:t>「本日」は投稿日時のJST日付として解釈する。抽出不能または複数候補の場合は補正せず、優先度3へフォールバックし、ログに警告を残す。</w:t>
      </w:r>
    </w:p>
    <w:p>
      <w:pPr>
        <w:pStyle w:val="Heading1"/>
        <w:keepNext/>
      </w:pPr>
      <w:r>
        <w:t>4. 添付ファイル処理仕様</w:t>
      </w:r>
    </w:p>
    <w:p>
      <w:pPr>
        <w:pStyle w:val="Heading2"/>
        <w:keepNext/>
      </w:pPr>
      <w:r>
        <w:t>4.1 対象</w:t>
      </w:r>
    </w:p>
    <w:p>
      <w:pPr>
        <w:pStyle w:val="ListBullet"/>
      </w:pPr>
      <w:r>
        <w:t>親投稿の attachments に含まれるファイル</w:t>
      </w:r>
    </w:p>
    <w:p>
      <w:pPr>
        <w:pStyle w:val="ListBullet"/>
      </w:pPr>
      <w:r>
        <w:t>各返信の attachments に含まれるファイル</w:t>
      </w:r>
    </w:p>
    <w:p>
      <w:pPr>
        <w:pStyle w:val="ListBullet"/>
      </w:pPr>
      <w:r>
        <w:t>本文HTML内でSharePoint/OneDrive上のファイルを直接指すリンク</w:t>
      </w:r>
    </w:p>
    <w:p>
      <w:pPr>
        <w:pStyle w:val="ListBullet"/>
      </w:pPr>
      <w:r>
        <w:t>PDF、XLSX、DOCXを主要対象とし、その他の通常ファイルも設定により保存可能</w:t>
      </w:r>
    </w:p>
    <w:p>
      <w:pPr>
        <w:pStyle w:val="Heading2"/>
        <w:keepNext/>
      </w:pPr>
      <w:r>
        <w:t>4.2 ファイル解決</w:t>
      </w:r>
    </w:p>
    <w:p>
      <w:r>
        <w:t>chatMessageAttachment の contentUrl、attachment id、本文内URLからSharePoint driveItemを解決する。ファイル本体がSharePointに存在する場合は可能な限りサーバー側コピーを用いる。共有リンクしか得られない場合はGraphの shares API またはURL解析により driveItem を特定する。Teamsホスト画像やカードは会議資料ではないため既定で除外する。</w:t>
      </w:r>
    </w:p>
    <w:p>
      <w:pPr>
        <w:pStyle w:val="Heading2"/>
        <w:keepNext/>
      </w:pPr>
      <w:r>
        <w:t>4.3 保存名</w:t>
      </w:r>
    </w:p>
    <w:p>
      <w:pPr>
        <w:pStyle w:val="CodeBlock"/>
        <w:keepLines/>
      </w:pPr>
      <w:r>
        <w:t>concat(formatDateTime(variables('MeetingDate'),'yyyyMMdd'),'_',variables('OriginalFileName'))</w:t>
      </w:r>
    </w:p>
    <w:p>
      <w:r>
        <w:t>禁止文字 " * : &lt; &gt; ? / \ | を全角またはアンダースコアへ置換する。ファイル名末尾の空白・ピリオドを除去する。SharePointのパス長制限に抵触する場合は、拡張子を保持しつつ元ファイル名部分を短縮する。</w:t>
      </w:r>
    </w:p>
    <w:p>
      <w:pPr>
        <w:pStyle w:val="Heading2"/>
        <w:keepNext/>
      </w:pPr>
      <w:r>
        <w:t>4.4 重複時の規則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1F4E79"/>
              </w:rPr>
              <w:t>条件</w:t>
            </w:r>
          </w:p>
        </w:tc>
        <w:tc>
          <w:tcPr>
            <w:tcW w:type="dxa" w:w="652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1F4E79"/>
              </w:rPr>
              <w:t>動作</w:t>
            </w:r>
          </w:p>
        </w:tc>
      </w:tr>
      <w:t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同名かつ同一内容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再保存せず既存ファイルを採用。ハッシュまたはETag/サイズで判定</w:t>
            </w:r>
          </w:p>
        </w:tc>
      </w:tr>
      <w:t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同名だが内容が異なる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yyyyMMdd_元名_(2).ext、(3)…として保存</w:t>
            </w:r>
          </w:p>
        </w:tc>
      </w:tr>
      <w:t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再実行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既存の処理台帳を参照し、messageId + attachmentIdを冪等キーとして二重登録を防止</w:t>
            </w:r>
          </w:p>
        </w:tc>
      </w:tr>
    </w:tbl>
    <w:p/>
    <w:p>
      <w:pPr>
        <w:pStyle w:val="Heading2"/>
        <w:keepNext/>
      </w:pPr>
      <w:r>
        <w:t>4.5 保存後URL</w:t>
      </w:r>
    </w:p>
    <w:p>
      <w:r>
        <w:t>「ファイルのメタデータの取得」またはGraph driveItem.webUrlから、保存先ファイルそのもののWeb URLを取得する。WordにはフォルダーURLではなく各ファイルのURLを設定する。</w:t>
      </w:r>
    </w:p>
    <w:p>
      <w:pPr>
        <w:pStyle w:val="Heading1"/>
        <w:keepNext/>
      </w:pPr>
      <w:r>
        <w:t>5. Word総括ファイル仕様</w:t>
      </w:r>
    </w:p>
    <w:p>
      <w:pPr>
        <w:pStyle w:val="Heading2"/>
        <w:keepNext/>
      </w:pPr>
      <w:r>
        <w:t>5.1 文書構成</w:t>
      </w:r>
    </w:p>
    <w:p>
      <w:pPr>
        <w:pStyle w:val="CodeBlock"/>
        <w:keepLines/>
      </w:pPr>
      <w:r>
        <w:t># 日付</w:t>
        <w:br/>
        <w:t># 投稿者</w:t>
        <w:br/>
        <w:t># 内容</w:t>
        <w:br/>
        <w:t># 添付ファイル一覧（保存先ファイルへのハイパーリンク）</w:t>
        <w:br/>
        <w:t>&lt;改ページ&gt;</w:t>
      </w:r>
    </w:p>
    <w:p>
      <w:r>
        <w:t>会議は開催日昇順に並べる。同日複数件は親投稿日時昇順とする。各会議の開始前に明示的な改ページを挿入し、原則として1会議1ページとする。本文が1ページを超える場合は文字を極端に縮小せず、自然に次ページへ継続し、「1会議1ページ開始」を保証する。</w:t>
      </w:r>
    </w:p>
    <w:p>
      <w:pPr>
        <w:pStyle w:val="Heading2"/>
        <w:keepNext/>
      </w:pPr>
      <w:r>
        <w:t>5.2 表示項目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1F4E79"/>
              </w:rPr>
              <w:t>項目</w:t>
            </w:r>
          </w:p>
        </w:tc>
        <w:tc>
          <w:tcPr>
            <w:tcW w:type="dxa" w:w="6803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1F4E79"/>
              </w:rPr>
              <w:t>仕様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日付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yyyy年M月d日（曜日）。開催日を使用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投稿者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from.user.displayName。取得不能時は「不明」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内容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親投稿本文のHTMLを安全な書式へ変換。会議リンクは必要に応じて「Teams会議リンク」として残す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添付ファイル一覧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保存後ファイル名を表示文字列とし、保存先driveItem.webUrlをリンク先とする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添付なし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「添付ファイルなし」と表示</w:t>
            </w:r>
          </w:p>
        </w:tc>
      </w:tr>
    </w:tbl>
    <w:p/>
    <w:p>
      <w:pPr>
        <w:pStyle w:val="Heading2"/>
        <w:keepNext/>
      </w:pPr>
      <w:r>
        <w:t>5.3 ファイル名と保存先</w:t>
      </w:r>
    </w:p>
    <w:p>
      <w:pPr>
        <w:pStyle w:val="CodeBlock"/>
        <w:keepLines/>
      </w:pPr>
      <w:r>
        <w:t>課内会議総括_yyyyMMdd_HHmmss.docx</w:t>
      </w:r>
    </w:p>
    <w:p>
      <w:r>
        <w:t>仕様上の既定保存先は添付資料と同じ「99_過去の課内会議」フォルダーとする。必要に応じて「00_総括」サブフォルダーを追加できるよう環境変数化する。</w:t>
      </w:r>
    </w:p>
    <w:p>
      <w:pPr>
        <w:pStyle w:val="Heading1"/>
        <w:keepNext/>
      </w:pPr>
      <w:r>
        <w:t>6. 正規化データモデル</w:t>
      </w:r>
    </w:p>
    <w:p>
      <w:pPr>
        <w:pStyle w:val="CodeBlock"/>
        <w:keepLines/>
      </w:pPr>
      <w:r>
        <w:t>{</w:t>
        <w:br/>
        <w:t xml:space="preserve">  "meetingDate": "2026-07-16",</w:t>
        <w:br/>
        <w:t xml:space="preserve">  "postedDateTimeJst": "2026-07-16T12:55:00+09:00",</w:t>
        <w:br/>
        <w:t xml:space="preserve">  "messageId": "...",</w:t>
        <w:br/>
        <w:t xml:space="preserve">  "author": "西出",</w:t>
        <w:br/>
        <w:t xml:space="preserve">  "bodyHtml": "...",</w:t>
        <w:br/>
        <w:t xml:space="preserve">  "teamsMessageUrl": "...",</w:t>
        <w:br/>
        <w:t xml:space="preserve">  "attachments": [</w:t>
        <w:br/>
        <w:t xml:space="preserve">    {</w:t>
        <w:br/>
        <w:t xml:space="preserve">      "sourceMessageId": "...",</w:t>
        <w:br/>
        <w:t xml:space="preserve">      "sourceReplyId": "...",</w:t>
        <w:br/>
        <w:t xml:space="preserve">      "attachmentId": "...",</w:t>
        <w:br/>
        <w:t xml:space="preserve">      "originalName": "資料.pdf",</w:t>
        <w:br/>
        <w:t xml:space="preserve">      "savedName": "20260716_資料.pdf",</w:t>
        <w:br/>
        <w:t xml:space="preserve">      "savedWebUrl": "https://metijapan.sharepoint.com/...",</w:t>
        <w:br/>
        <w:t xml:space="preserve">      "status": "Saved"</w:t>
        <w:br/>
        <w:t xml:space="preserve">    }</w:t>
        <w:br/>
        <w:t xml:space="preserve">  ]</w:t>
        <w:br/>
        <w:t>}</w:t>
      </w:r>
    </w:p>
    <w:p>
      <w:pPr>
        <w:pStyle w:val="Heading1"/>
        <w:keepNext/>
      </w:pPr>
      <w:r>
        <w:t>7. Power Automate 詳細フロー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68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1F4E79"/>
              </w:rPr>
              <w:t>No.</w:t>
            </w:r>
          </w:p>
        </w:tc>
        <w:tc>
          <w:tcPr>
            <w:tcW w:type="dxa" w:w="198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1F4E79"/>
              </w:rPr>
              <w:t>処理</w:t>
            </w:r>
          </w:p>
        </w:tc>
        <w:tc>
          <w:tcPr>
            <w:tcW w:type="dxa" w:w="6123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1F4E79"/>
              </w:rPr>
              <w:t>内容</w:t>
            </w:r>
          </w:p>
        </w:tc>
      </w:tr>
      <w:tr>
        <w:tc>
          <w:tcPr>
            <w:tcW w:type="dxa" w:w="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トリガー</w:t>
            </w:r>
          </w:p>
        </w:tc>
        <w:tc>
          <w:tcPr>
            <w:tcW w:type="dxa" w:w="612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手動トリガーおよび定期実行。初回は手動、以後は月次または週次。</w:t>
            </w:r>
          </w:p>
        </w:tc>
      </w:tr>
      <w:tr>
        <w:tc>
          <w:tcPr>
            <w:tcW w:type="dxa" w:w="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2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初期化</w:t>
            </w:r>
          </w:p>
        </w:tc>
        <w:tc>
          <w:tcPr>
            <w:tcW w:type="dxa" w:w="612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teamId、channelId、siteUrl、library、destinationPath、startDateUtc、endDateUtcを環境変数から取得。</w:t>
            </w:r>
          </w:p>
        </w:tc>
      </w:tr>
      <w:tr>
        <w:tc>
          <w:tcPr>
            <w:tcW w:type="dxa" w:w="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3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親投稿取得</w:t>
            </w:r>
          </w:p>
        </w:tc>
        <w:tc>
          <w:tcPr>
            <w:tcW w:type="dxa" w:w="612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Graph GETを実行し、nextLinkループで全件を配列変数へ追加。429/5xxは指数バックオフで再試行。</w:t>
            </w:r>
          </w:p>
        </w:tc>
      </w:tr>
      <w:tr>
        <w:tc>
          <w:tcPr>
            <w:tcW w:type="dxa" w:w="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4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期間・会議判定</w:t>
            </w:r>
          </w:p>
        </w:tc>
        <w:tc>
          <w:tcPr>
            <w:tcW w:type="dxa" w:w="612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JST変換、2年条件、包含・除外条件を適用。会議日付を決定。</w:t>
            </w:r>
          </w:p>
        </w:tc>
      </w:tr>
      <w:tr>
        <w:tc>
          <w:tcPr>
            <w:tcW w:type="dxa" w:w="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5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返信取得</w:t>
            </w:r>
          </w:p>
        </w:tc>
        <w:tc>
          <w:tcPr>
            <w:tcW w:type="dxa" w:w="612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親投稿ごとにrepliesを全ページ取得。並列数は3から5程度に制限。</w:t>
            </w:r>
          </w:p>
        </w:tc>
      </w:tr>
      <w:tr>
        <w:tc>
          <w:tcPr>
            <w:tcW w:type="dxa" w:w="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6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添付抽出</w:t>
            </w:r>
          </w:p>
        </w:tc>
        <w:tc>
          <w:tcPr>
            <w:tcW w:type="dxa" w:w="612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親投稿・返信からファイル候補を抽出し、カード、画像、会議オブジェクトを除外。</w:t>
            </w:r>
          </w:p>
        </w:tc>
      </w:tr>
      <w:tr>
        <w:tc>
          <w:tcPr>
            <w:tcW w:type="dxa" w:w="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7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資料保存</w:t>
            </w:r>
          </w:p>
        </w:tc>
        <w:tc>
          <w:tcPr>
            <w:tcW w:type="dxa" w:w="612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driveItemを解決し、命名・重複規則を適用してSharePointへ保存。保存後webUrlを取得。</w:t>
            </w:r>
          </w:p>
        </w:tc>
      </w:tr>
      <w:tr>
        <w:tc>
          <w:tcPr>
            <w:tcW w:type="dxa" w:w="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8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データ整形</w:t>
            </w:r>
          </w:p>
        </w:tc>
        <w:tc>
          <w:tcPr>
            <w:tcW w:type="dxa" w:w="612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1会議1オブジェクトのJSONへ正規化し、meetingDate、postedDateTimeJstで昇順ソート。</w:t>
            </w:r>
          </w:p>
        </w:tc>
      </w:tr>
      <w:tr>
        <w:tc>
          <w:tcPr>
            <w:tcW w:type="dxa" w:w="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9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DOCX生成</w:t>
            </w:r>
          </w:p>
        </w:tc>
        <w:tc>
          <w:tcPr>
            <w:tcW w:type="dxa" w:w="612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HTTPで文書生成処理へJSONを渡す。Open XMLでページ区切りと外部ハイパーリンクを生成。</w:t>
            </w:r>
          </w:p>
        </w:tc>
      </w:tr>
      <w:tr>
        <w:tc>
          <w:tcPr>
            <w:tcW w:type="dxa" w:w="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10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DOCX保存</w:t>
            </w:r>
          </w:p>
        </w:tc>
        <w:tc>
          <w:tcPr>
            <w:tcW w:type="dxa" w:w="612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返却バイナリをSharePointへ作成し、実行ログにURLと件数を記録。</w:t>
            </w:r>
          </w:p>
        </w:tc>
      </w:tr>
      <w:tr>
        <w:tc>
          <w:tcPr>
            <w:tcW w:type="dxa" w:w="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11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通知</w:t>
            </w:r>
          </w:p>
        </w:tc>
        <w:tc>
          <w:tcPr>
            <w:tcW w:type="dxa" w:w="612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成功時は取得会議数、保存資料数、スキップ数、総括URLをTeamsまたはメールで通知。失敗時はエラー要旨を通知。</w:t>
            </w:r>
          </w:p>
        </w:tc>
      </w:tr>
    </w:tbl>
    <w:p/>
    <w:p>
      <w:pPr>
        <w:pStyle w:val="Heading1"/>
        <w:keepNext/>
      </w:pPr>
      <w:r>
        <w:t>8. 権限・接続</w:t>
      </w:r>
    </w:p>
    <w:p>
      <w:r>
        <w:t>実行アカウントまたはアプリ登録には、対象チャネルのメッセージ閲覧と対象SharePointサイトへの読み書き権限が必要。最小権限を原則とし、可能ならSites.Selectedで保存先サイトを限定する。組織の条件付きアクセス、DLPポリシー、プレミアムコネクタ利用可否を事前確認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1F4E79"/>
              </w:rPr>
              <w:t>用途</w:t>
            </w:r>
          </w:p>
        </w:tc>
        <w:tc>
          <w:tcPr>
            <w:tcW w:type="dxa" w:w="652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1F4E79"/>
              </w:rPr>
              <w:t>候補権限・接続</w:t>
            </w:r>
          </w:p>
        </w:tc>
      </w:tr>
      <w:t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チャネルメッセージ取得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Microsoft Graph ChannelMessage.Read.All、またはTeamsのMicrosoft Graph HTTP要求アクションで許可された範囲</w:t>
            </w:r>
          </w:p>
        </w:tc>
      </w:tr>
      <w:t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ファイル参照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Files.Read.All / Sites.Read.All、または対象サイト限定権限</w:t>
            </w:r>
          </w:p>
        </w:tc>
      </w:tr>
      <w:t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保存先書込み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Sites.ReadWrite.Allより、可能ならSites.Selected + 対象サイトへのWrite付与</w:t>
            </w:r>
          </w:p>
        </w:tc>
      </w:tr>
      <w:t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DOCX生成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Azure FunctionのマネージドIDまたはFunctionキー。機密情報はKey Vault/環境変数で管理</w:t>
            </w:r>
          </w:p>
        </w:tc>
      </w:tr>
    </w:tbl>
    <w:p/>
    <w:p>
      <w:r>
        <w:t>実際の権限名と利用可否はテナント管理者が確認し、管理者同意を行う。ユーザー委任方式では退職・異動・パスワード変更の影響があるため、長期運用はサービスアカウントまたは管理されたアプリ権限を優先する。</w:t>
      </w:r>
    </w:p>
    <w:p>
      <w:pPr>
        <w:pStyle w:val="Heading1"/>
        <w:keepNext/>
      </w:pPr>
      <w:r>
        <w:t>9. エラー処理・監査</w:t>
      </w:r>
    </w:p>
    <w:p>
      <w:pPr>
        <w:pStyle w:val="ListBullet"/>
      </w:pPr>
      <w:r>
        <w:t>Scopeを「Try」「Catch」「Finally」に分け、run afterで失敗・タイムアウト・スキップを捕捉する。</w:t>
      </w:r>
    </w:p>
    <w:p>
      <w:pPr>
        <w:pStyle w:val="ListBullet"/>
      </w:pPr>
      <w:r>
        <w:t>429ではRetry-Afterを尊重する。GraphのnextLinkは加工せず、そのURLを次回要求に使用する。</w:t>
      </w:r>
    </w:p>
    <w:p>
      <w:pPr>
        <w:pStyle w:val="ListBullet"/>
      </w:pPr>
      <w:r>
        <w:t>1ファイルの失敗で会議全体を中止せず、添付statusをFailedとして会議処理を継続する。</w:t>
      </w:r>
    </w:p>
    <w:p>
      <w:pPr>
        <w:pStyle w:val="ListBullet"/>
      </w:pPr>
      <w:r>
        <w:t>処理台帳にrunId、messageId、attachmentId、保存先URL、状態、エラー、処理日時を記録する。</w:t>
      </w:r>
    </w:p>
    <w:p>
      <w:pPr>
        <w:pStyle w:val="ListBullet"/>
      </w:pPr>
      <w:r>
        <w:t>ログにはファイル本文、アクセストークン、共有リンクの認証情報を記録しない。</w:t>
      </w:r>
    </w:p>
    <w:p>
      <w:pPr>
        <w:pStyle w:val="ListBullet"/>
      </w:pPr>
      <w:r>
        <w:t>総括生成前に、保存成功した添付のみをハイパーリンク対象とし、失敗分は「保存失敗」と注記する。</w:t>
      </w:r>
    </w:p>
    <w:p>
      <w:pPr>
        <w:pStyle w:val="Heading1"/>
        <w:keepNext/>
      </w:pPr>
      <w:r>
        <w:t>10. 受入条件</w:t>
      </w:r>
    </w:p>
    <w:p>
      <w:pPr>
        <w:pStyle w:val="ListBullet"/>
      </w:pPr>
      <w:r>
        <w:t>☐ 過去2年間の対象親投稿がページング漏れなく取得される。</w:t>
      </w:r>
    </w:p>
    <w:p>
      <w:pPr>
        <w:pStyle w:val="ListBullet"/>
      </w:pPr>
      <w:r>
        <w:t>☐ 各親投稿の返信がページング漏れなく取得される。</w:t>
      </w:r>
    </w:p>
    <w:p>
      <w:pPr>
        <w:pStyle w:val="ListBullet"/>
      </w:pPr>
      <w:r>
        <w:t>☐ 会議は開催日昇順に並ぶ。同日は投稿日時昇順になる。</w:t>
      </w:r>
    </w:p>
    <w:p>
      <w:pPr>
        <w:pStyle w:val="ListBullet"/>
      </w:pPr>
      <w:r>
        <w:t>☐ 保存ファイル名が yyyyMMdd_元ファイル名 となる。</w:t>
      </w:r>
    </w:p>
    <w:p>
      <w:pPr>
        <w:pStyle w:val="ListBullet"/>
      </w:pPr>
      <w:r>
        <w:t>☐ Wordの各会議は新しいページから開始する。</w:t>
      </w:r>
    </w:p>
    <w:p>
      <w:pPr>
        <w:pStyle w:val="ListBullet"/>
      </w:pPr>
      <w:r>
        <w:t>☐ Wordの添付ファイル名をクリックすると、保存先SharePointファイルが開く。</w:t>
      </w:r>
    </w:p>
    <w:p>
      <w:pPr>
        <w:pStyle w:val="ListBullet"/>
      </w:pPr>
      <w:r>
        <w:t>☐ 同一フローを再実行しても同一添付が無制限に複製されない。</w:t>
      </w:r>
    </w:p>
    <w:p>
      <w:pPr>
        <w:pStyle w:val="ListBullet"/>
      </w:pPr>
      <w:r>
        <w:t>☐ ローカルキャッシュや同期クライアントを利用しない。</w:t>
      </w:r>
    </w:p>
    <w:p>
      <w:pPr>
        <w:pStyle w:val="ListBullet"/>
      </w:pPr>
      <w:r>
        <w:t>☐ 取得/保存不能な資料がある場合、実行結果で特定できる。</w:t>
      </w:r>
    </w:p>
    <w:p>
      <w:pPr>
        <w:pStyle w:val="ListBullet"/>
      </w:pPr>
      <w:r>
        <w:t>☐ 代表サンプルとしてPDF、XLSX、DOCX、添付なし、同名ファイル、返信50件超をテストする。</w:t>
      </w:r>
    </w:p>
    <w:p>
      <w:pPr>
        <w:pStyle w:val="Heading1"/>
        <w:keepNext/>
      </w:pPr>
      <w:r>
        <w:t>11. 導入手順</w:t>
      </w:r>
    </w:p>
    <w:p>
      <w:pPr>
        <w:pStyle w:val="ListNumber"/>
      </w:pPr>
      <w:r>
        <w:t>SharePointに処理台帳リストを作成する。</w:t>
      </w:r>
    </w:p>
    <w:p>
      <w:pPr>
        <w:pStyle w:val="ListNumber"/>
      </w:pPr>
      <w:r>
        <w:t>Power Platformソリューションを作成し、環境変数と接続参照を定義する。</w:t>
      </w:r>
    </w:p>
    <w:p>
      <w:pPr>
        <w:pStyle w:val="ListNumber"/>
      </w:pPr>
      <w:r>
        <w:t>Graph呼出方式を決定し、必要権限の管理者承認を取得する。</w:t>
      </w:r>
    </w:p>
    <w:p>
      <w:pPr>
        <w:pStyle w:val="ListNumber"/>
      </w:pPr>
      <w:r>
        <w:t>DOCX生成用Azure Functionまたは承認済み文書生成コネクタを用意する。</w:t>
      </w:r>
    </w:p>
    <w:p>
      <w:pPr>
        <w:pStyle w:val="ListNumber"/>
      </w:pPr>
      <w:r>
        <w:t>初回は取得期間を7日間に限定し、会議3件程度で検証する。</w:t>
      </w:r>
    </w:p>
    <w:p>
      <w:pPr>
        <w:pStyle w:val="ListNumber"/>
      </w:pPr>
      <w:r>
        <w:t>添付名、日付、本文、リンク、改ページを目視確認する。</w:t>
      </w:r>
    </w:p>
    <w:p>
      <w:pPr>
        <w:pStyle w:val="ListNumber"/>
      </w:pPr>
      <w:r>
        <w:t>取得期間を2年間へ拡大して本番実行する。</w:t>
      </w:r>
    </w:p>
    <w:p>
      <w:pPr>
        <w:pStyle w:val="ListNumber"/>
      </w:pPr>
      <w:r>
        <w:t>継続実行は差分方式とし、最終成功日時以後の投稿を処理する。</w:t>
      </w:r>
    </w:p>
    <w:p>
      <w:pPr>
        <w:pStyle w:val="Heading1"/>
        <w:keepNext/>
      </w:pPr>
      <w:r>
        <w:t>12. 実装前に確定する項目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18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1F4E79"/>
              </w:rPr>
              <w:t>項目</w:t>
            </w:r>
          </w:p>
        </w:tc>
        <w:tc>
          <w:tcPr>
            <w:tcW w:type="dxa" w:w="5953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1F4E79"/>
              </w:rPr>
              <w:t>既定案</w:t>
            </w:r>
          </w:p>
        </w:tc>
      </w:tr>
      <w:tr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「会議」の判定</w:t>
            </w:r>
          </w:p>
        </w:tc>
        <w:tc>
          <w:tcPr>
            <w:tcW w:type="dxa" w:w="595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期間内の親投稿をすべて対象。不要投稿があれば包含/除外語を追加</w:t>
            </w:r>
          </w:p>
        </w:tc>
      </w:tr>
      <w:tr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開催日</w:t>
            </w:r>
          </w:p>
        </w:tc>
        <w:tc>
          <w:tcPr>
            <w:tcW w:type="dxa" w:w="595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本文抽出を優先し、失敗時は投稿日</w:t>
            </w:r>
          </w:p>
        </w:tc>
      </w:tr>
      <w:tr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総括DOCXの保存場所</w:t>
            </w:r>
          </w:p>
        </w:tc>
        <w:tc>
          <w:tcPr>
            <w:tcW w:type="dxa" w:w="595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添付と同じフォルダー。任意で00_総括へ分離</w:t>
            </w:r>
          </w:p>
        </w:tc>
      </w:tr>
      <w:tr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既存同名ファイル</w:t>
            </w:r>
          </w:p>
        </w:tc>
        <w:tc>
          <w:tcPr>
            <w:tcW w:type="dxa" w:w="595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同一内容は再利用、異なる内容は連番</w:t>
            </w:r>
          </w:p>
        </w:tc>
      </w:tr>
      <w:tr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外部/プレミアム利用</w:t>
            </w:r>
          </w:p>
        </w:tc>
        <w:tc>
          <w:tcPr>
            <w:tcW w:type="dxa" w:w="595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Open XMLのAzure Functionを推奨。外部SaaSは組織承認がある場合のみ</w:t>
            </w:r>
          </w:p>
        </w:tc>
      </w:tr>
      <w:tr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継続運用</w:t>
            </w:r>
          </w:p>
        </w:tc>
        <w:tc>
          <w:tcPr>
            <w:tcW w:type="dxa" w:w="595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初回2年分の一括処理後、週次差分処理</w:t>
            </w:r>
          </w:p>
        </w:tc>
      </w:tr>
    </w:tbl>
    <w:p/>
    <w:p>
      <w:pPr>
        <w:pStyle w:val="Heading1"/>
        <w:keepNext/>
      </w:pPr>
      <w:r>
        <w:t>付録A. 参照URL</w:t>
      </w:r>
    </w:p>
    <w:p>
      <w:r>
        <w:t xml:space="preserve">対象Teamsチャネル: </w:t>
      </w:r>
      <w:hyperlink r:id="rId11">
        <w:r>
          <w:rPr>
            <w:color w:val="0563C1"/>
            <w:u w:val="single"/>
          </w:rPr>
          <w:t>03_課内会議</w:t>
        </w:r>
      </w:hyperlink>
    </w:p>
    <w:p>
      <w:r>
        <w:t xml:space="preserve">保存先SharePointフォルダー: </w:t>
      </w:r>
      <w:hyperlink r:id="rId12">
        <w:r>
          <w:rPr>
            <w:color w:val="0563C1"/>
            <w:u w:val="single"/>
          </w:rPr>
          <w:t>99_過去の課内会議</w:t>
        </w:r>
      </w:hyperlink>
    </w:p>
    <w:p>
      <w:pPr>
        <w:pStyle w:val="Heading1"/>
        <w:keepNext/>
      </w:pPr>
      <w:r>
        <w:t>付録B. 実装上の注意</w:t>
      </w:r>
    </w:p>
    <w:p>
      <w:r>
        <w:t>Teams投稿本文はHTMLで返るため、script等を除去し、段落・改行・箇条書き・リンクのみを許可するサニタイズを行う。会議リンクと添付ファイルリンクは区別し、会議リンク自体を資料として保存しない。Graphやコネクタの仕様変更を想定し、APIバージョンはv1.0を固定し、年1回の回帰テストを行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77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仕様書  |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6E6E6E"/>
        <w:sz w:val="16"/>
      </w:rPr>
      <w:t>Teams 課内会議アーカイブ自動化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2F549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Yu Gothic" w:hAnsi="Yu Gothic" w:eastAsia="Yu Gothi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/>
      <w:ind w:left="340" w:right="227"/>
    </w:pPr>
    <w:rPr>
      <w:rFonts w:ascii="Consolas" w:hAnsi="Consolas" w:eastAsia="Yu Gothi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teams.microsoft.com/l/channel/19:53e5d619e45b4fda8d0dc7f2858a9d64@thread.tacv2/03_%E8%AA%B2%E5%86%85%E4%BC%9A%E8%AD%B0?groupId=a7ac0c68-87ba-4613-8960-13660f0f5f56&amp;tenantId=b6d94148-69a6-487a-8a69-88236d09260a" TargetMode="External"/><Relationship Id="rId12" Type="http://schemas.openxmlformats.org/officeDocument/2006/relationships/hyperlink" Target="https://metijapan.sharepoint.com/:f:/r/sites/mROOM_240600018/Shared%20Documents/123_%E4%BC%9D%E9%80%81%E3%82%B7%E3%82%B9%E3%83%86%E3%83%A0/00_%E5%85%B1%E7%94%A8%E3%83%95%E3%82%A9%E3%83%AB%E3%83%80/60_%E5%BA%B6%E5%8B%99%E6%8B%85%E5%BD%93/99_%E9%81%8E%E5%8E%BB%E3%81%AE%E8%AA%B2%E5%86%85%E4%BC%9A%E8%AD%B0?csf=1&amp;web=1&amp;e=xnypE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Teams 課内会議アーカイブ自動化 仕様書</dc:title>
  <dc:subject>Power Automate / Microsoft Graph / SharePoint / Word</dc:subject>
  <dc:creator>飯星 陽平</dc:creator>
  <keywords/>
  <dc:description>generated by python-docx</dc:description>
  <lastModifiedBy>飯星 陽平</lastModifiedBy>
  <revision>1</revision>
  <dcterms:created xsi:type="dcterms:W3CDTF">2026-07-16T01:11:22.5613234Z</dcterms:created>
  <dcterms:modified xsi:type="dcterms:W3CDTF">2026-07-16T01:11:22.5613234Z</dcterms:modified>
  <category/>
</coreProperties>
</file>